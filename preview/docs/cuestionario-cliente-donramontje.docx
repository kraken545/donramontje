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200"/>
        <w:jc w:val="center"/>
      </w:pPr>
      <w:r>
        <w:rPr>
          <w:b/>
          <w:color w:val="0B0B0B"/>
          <w:sz w:val="38"/>
        </w:rPr>
        <w:t>Información del Negocio — Don Ramon Jetfuel</w:t>
      </w:r>
    </w:p>
    <w:p>
      <w:pPr>
        <w:spacing w:after="360"/>
        <w:pBdr>
          <w:bottom w:val="single" w:color="FFC800" w:sz="12" w:space="1"/>
        </w:pBdr>
      </w:pPr>
    </w:p>
    <w:p>
      <w:pPr>
        <w:spacing w:after="280"/>
      </w:pPr>
      <w:r>
        <w:rPr>
          <w:color w:val="666666"/>
          <w:sz w:val="20"/>
        </w:rPr>
        <w:t>Objetivo: completar la web con información 100% real para los clientes. Marca con ☐ lo que aplique y escribe sobre las líneas. Lo que no aplique, déjalo en blanco.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0B0B0B" w:val="clea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C800"/>
                <w:sz w:val="26"/>
              </w:rPr>
              <w:t>A · Identidad y marca</w:t>
            </w:r>
          </w:p>
        </w:tc>
      </w:tr>
    </w:tbl>
    <w:p>
      <w:pPr>
        <w:spacing w:after="40"/>
      </w:pPr>
    </w:p>
    <w:p>
      <w:pPr>
        <w:spacing w:after="200"/>
        <w:pBdr>
          <w:bottom w:val="single" w:color="FFC800" w:sz="8" w:space="4"/>
        </w:pBdr>
      </w:pPr>
      <w:r>
        <w:rPr>
          <w:color w:val="111111"/>
        </w:rPr>
        <w:t>1. Nombre legal del negocio (como está registrado):</w:t>
      </w:r>
    </w:p>
    <w:p>
      <w:pPr>
        <w:spacing w:after="200"/>
        <w:pBdr>
          <w:bottom w:val="single" w:color="FFC800" w:sz="8" w:space="4"/>
        </w:pBdr>
      </w:pPr>
      <w:r>
        <w:rPr>
          <w:color w:val="111111"/>
        </w:rPr>
        <w:t>2. Nombre comercial exacto que debe aparecer en la web (¿"Don Ramon Jetfuel", "Don Ramontje", otro?):</w:t>
      </w:r>
    </w:p>
    <w:p>
      <w:pPr>
        <w:spacing w:after="80"/>
      </w:pPr>
      <w:r>
        <w:rPr>
          <w:color w:val="111111"/>
        </w:rPr>
        <w:t>3. Logo oficial: ¿nos pueden enviar el archivo en alta resolución?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PNG transparente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SVG / vector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Solo foto del logo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No tenemos archivo digital</w:t>
      </w:r>
    </w:p>
    <w:p>
      <w:pPr>
        <w:spacing w:after="80"/>
      </w:pPr>
      <w:r>
        <w:rPr>
          <w:color w:val="111111"/>
        </w:rPr>
        <w:t>4. ¿Cuál es el lema/tagline oficial de la marca?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Big flavor. No small portions.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Otro: ______________________________</w:t>
      </w:r>
    </w:p>
    <w:p>
      <w:pPr>
        <w:spacing w:after="80"/>
      </w:pPr>
      <w:r>
        <w:rPr>
          <w:color w:val="111111"/>
        </w:rPr>
        <w:t>5. Idiomas de la web: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Español + Inglés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Solo inglés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Papiamentu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Neerlandés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Otro: 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0B0B0B" w:val="clea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C800"/>
                <w:sz w:val="26"/>
              </w:rPr>
              <w:t>B · Contacto y pedidos</w:t>
            </w:r>
          </w:p>
        </w:tc>
      </w:tr>
    </w:tbl>
    <w:p>
      <w:pPr>
        <w:spacing w:after="40"/>
      </w:pPr>
    </w:p>
    <w:p>
      <w:pPr>
        <w:spacing w:after="200"/>
        <w:pBdr>
          <w:bottom w:val="single" w:color="FFC800" w:sz="8" w:space="4"/>
        </w:pBdr>
      </w:pPr>
      <w:r>
        <w:rPr>
          <w:color w:val="111111"/>
        </w:rPr>
        <w:t>6. WhatsApp del negocio (con código de país, ej. +5999 ...):</w:t>
      </w:r>
    </w:p>
    <w:p>
      <w:pPr>
        <w:spacing w:after="80"/>
      </w:pPr>
      <w:r>
        <w:rPr>
          <w:color w:val="111111"/>
        </w:rPr>
        <w:t>7. ¿Ese WhatsApp es la vía principal para pedidos?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Sí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No, usamos: ______________________________</w:t>
      </w:r>
    </w:p>
    <w:p>
      <w:pPr>
        <w:spacing w:after="280"/>
        <w:pBdr>
          <w:bottom w:val="single" w:color="FFC800" w:sz="8" w:space="4"/>
        </w:pBdr>
      </w:pPr>
      <w:r>
        <w:rPr>
          <w:color w:val="111111"/>
        </w:rPr>
        <w:t>8. Instagram (handle exacto):</w:t>
      </w:r>
    </w:p>
    <w:p>
      <w:pPr>
        <w:spacing w:after="200"/>
        <w:pBdr>
          <w:bottom w:val="single" w:color="FFC800" w:sz="8" w:space="4"/>
        </w:pBdr>
      </w:pPr>
      <w:r>
        <w:rPr>
          <w:color w:val="111111"/>
        </w:rPr>
        <w:t>9. ¿Tienen Facebook, TikTok u otra red que deba aparecer?</w:t>
      </w:r>
    </w:p>
    <w:p>
      <w:pPr>
        <w:spacing w:after="200"/>
        <w:pBdr>
          <w:bottom w:val="single" w:color="FFC800" w:sz="8" w:space="4"/>
        </w:pBdr>
      </w:pPr>
      <w:r>
        <w:rPr>
          <w:color w:val="111111"/>
        </w:rPr>
        <w:t>10. Teléfono fijo/móvil para llamadas:</w:t>
      </w:r>
    </w:p>
    <w:p>
      <w:pPr>
        <w:spacing w:after="200"/>
        <w:pBdr>
          <w:bottom w:val="single" w:color="FFC800" w:sz="8" w:space="4"/>
        </w:pBdr>
      </w:pPr>
      <w:r>
        <w:rPr>
          <w:color w:val="111111"/>
        </w:rPr>
        <w:t>11. Correo electrónico (si aplica):</w:t>
      </w:r>
    </w:p>
    <w:p>
      <w:pPr>
        <w:spacing w:after="80"/>
      </w:pPr>
      <w:r>
        <w:rPr>
          <w:color w:val="111111"/>
        </w:rPr>
        <w:t>12. Métodos de pago aceptados: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Efectivo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Tarjeta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Apple Pay/Google Pay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Pago móvil local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Otro: 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0B0B0B" w:val="clea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C800"/>
                <w:sz w:val="26"/>
              </w:rPr>
              <w:t>C · Menú y precios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color w:val="111111"/>
        </w:rPr>
        <w:t>13. ¿Los precios publicados en la web actual son correctos?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Sí, tal cual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Hay cambios (escribir aquí): ______________________________</w:t>
      </w:r>
    </w:p>
    <w:p>
      <w:pPr>
        <w:spacing w:after="80"/>
      </w:pPr>
      <w:r>
        <w:rPr>
          <w:color w:val="111111"/>
        </w:rPr>
        <w:t>14. ¿Faltan platos en el menú (burgers, pasta, burritos, otros que se ven en las fotos)?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No, solo lo publicado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Sí, agregar: ______________________________</w:t>
      </w:r>
    </w:p>
    <w:p>
      <w:pPr>
        <w:spacing w:after="80"/>
      </w:pPr>
      <w:r>
        <w:rPr>
          <w:color w:val="111111"/>
        </w:rPr>
        <w:t>15. ¿Tienen platos del día / especiales / ofertas que deban publicarse?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No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Sí: ______________________________</w:t>
      </w:r>
    </w:p>
    <w:p>
      <w:pPr>
        <w:spacing w:after="80"/>
      </w:pPr>
      <w:r>
        <w:rPr>
          <w:color w:val="111111"/>
        </w:rPr>
        <w:t>16. ¿Qué moneda se debe mostrar primero?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XCG (NAf)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USD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Ambas</w:t>
      </w:r>
    </w:p>
    <w:p>
      <w:pPr>
        <w:spacing w:after="200"/>
        <w:pBdr>
          <w:bottom w:val="single" w:color="FFC800" w:sz="8" w:space="4"/>
        </w:pBdr>
      </w:pPr>
      <w:r>
        <w:rPr>
          <w:color w:val="111111"/>
        </w:rPr>
        <w:t>17. Información de alérgenos o avisos (ej. "contiene gluten/lácteos", opciones picantes):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0B0B0B" w:val="clea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C800"/>
                <w:sz w:val="26"/>
              </w:rPr>
              <w:t>D · Ubicación y horarios</w:t>
            </w:r>
          </w:p>
        </w:tc>
      </w:tr>
    </w:tbl>
    <w:p>
      <w:pPr>
        <w:spacing w:after="40"/>
      </w:pPr>
    </w:p>
    <w:p>
      <w:pPr>
        <w:spacing w:after="200"/>
        <w:pBdr>
          <w:bottom w:val="single" w:color="FFC800" w:sz="8" w:space="4"/>
        </w:pBdr>
      </w:pPr>
      <w:r>
        <w:rPr>
          <w:color w:val="111111"/>
        </w:rPr>
        <w:t>18. ¿Dónde está el truck ahora mismo? (dirección o punto de referencia):</w:t>
      </w:r>
    </w:p>
    <w:p>
      <w:pPr>
        <w:spacing w:after="200"/>
        <w:pBdr>
          <w:bottom w:val="single" w:color="FFC800" w:sz="8" w:space="4"/>
        </w:pBdr>
      </w:pPr>
      <w:r>
        <w:rPr>
          <w:color w:val="111111"/>
        </w:rPr>
        <w:t>19. Enlace de Google Maps del punto exacto (compartir &gt; copiar enlace):</w:t>
      </w:r>
    </w:p>
    <w:p>
      <w:pPr>
        <w:spacing w:after="80"/>
      </w:pPr>
      <w:r>
        <w:rPr>
          <w:color w:val="111111"/>
        </w:rPr>
        <w:t>20. ¿El truck es fijo o se mueve?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Fijo (misma ubicación siempre)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Se mueve según el día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Ambos (base fija + eventos)</w:t>
      </w:r>
    </w:p>
    <w:p>
      <w:pPr>
        <w:spacing w:after="80"/>
      </w:pPr>
      <w:r>
        <w:rPr>
          <w:color w:val="111111"/>
        </w:rPr>
        <w:t>21. Horario de atención (escribir por día):</w:t>
      </w:r>
    </w:p>
    <w:p>
      <w:pPr>
        <w:spacing w:after="200"/>
        <w:ind w:left="576"/>
        <w:pBdr>
          <w:bottom w:val="single" w:color="FFC800" w:sz="8" w:space="4"/>
        </w:pBdr>
      </w:pPr>
      <w:r>
        <w:rPr>
          <w:color w:val="111111"/>
        </w:rPr>
        <w:t>Lunes: ________   Martes: ________   Miércoles: ________   Jueves: ________</w:t>
      </w:r>
    </w:p>
    <w:p>
      <w:pPr>
        <w:spacing w:after="200"/>
        <w:ind w:left="576"/>
        <w:pBdr>
          <w:bottom w:val="single" w:color="FFC800" w:sz="8" w:space="4"/>
        </w:pBdr>
      </w:pPr>
      <w:r>
        <w:rPr>
          <w:color w:val="111111"/>
        </w:rPr>
        <w:t>Viernes: ________   Sábado: ________   Domingo: ________</w:t>
      </w:r>
    </w:p>
    <w:p>
      <w:pPr>
        <w:spacing w:after="200"/>
        <w:pBdr>
          <w:bottom w:val="single" w:color="FFC800" w:sz="8" w:space="4"/>
        </w:pBdr>
      </w:pPr>
      <w:r>
        <w:rPr>
          <w:color w:val="111111"/>
        </w:rPr>
        <w:t>22. ¿Cierran en días festivos o fechas especiales? (si aplica):</w:t>
      </w:r>
    </w:p>
    <w:p>
      <w:pPr>
        <w:spacing w:after="200"/>
        <w:pBdr>
          <w:bottom w:val="single" w:color="FFC800" w:sz="8" w:space="4"/>
        </w:pBdr>
      </w:pPr>
      <w:r>
        <w:rPr>
          <w:color w:val="111111"/>
        </w:rPr>
        <w:t>23. ¿Cuánto tarda un pedido en estar listo (minutos aproximados)?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0B0B0B" w:val="clea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C800"/>
                <w:sz w:val="26"/>
              </w:rPr>
              <w:t>E · Entrega y servicio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color w:val="111111"/>
        </w:rPr>
        <w:t>24. ¿Hacen delivery?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No, solo pickup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Sí, delivery propio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Apps de delivery: __________</w:t>
      </w:r>
    </w:p>
    <w:p>
      <w:pPr>
        <w:spacing w:after="200"/>
        <w:pBdr>
          <w:bottom w:val="single" w:color="FFC800" w:sz="8" w:space="4"/>
        </w:pBdr>
      </w:pPr>
      <w:r>
        <w:rPr>
          <w:color w:val="111111"/>
        </w:rPr>
        <w:t>25. ¿Están en apps de delivery? (nombre de las apps):</w:t>
      </w:r>
    </w:p>
    <w:p>
      <w:pPr>
        <w:spacing w:after="80"/>
      </w:pPr>
      <w:r>
        <w:rPr>
          <w:color w:val="111111"/>
        </w:rPr>
        <w:t>26. ¿Hacen catering o eventos privados (bodas, fiestas, empresas)?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No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Sí — info para publicar: 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0B0B0B" w:val="clea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C800"/>
                <w:sz w:val="26"/>
              </w:rPr>
              <w:t>F · Fotos y medios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color w:val="111111"/>
        </w:rPr>
        <w:t>27. ¿Nos pueden enviar las fotos en alta resolución? (las de Instagram están en baja calidad)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Sí, por WhatsApp/Drive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No, usen las actuales</w:t>
      </w:r>
    </w:p>
    <w:p>
      <w:pPr>
        <w:spacing w:after="80"/>
      </w:pPr>
      <w:r>
        <w:rPr>
          <w:color w:val="111111"/>
        </w:rPr>
        <w:t>28. ¿Tienen fotos del truck, del equipo/staff y del grill en acción?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Sí, las enviaremos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No tenemos</w:t>
      </w:r>
    </w:p>
    <w:p>
      <w:pPr>
        <w:spacing w:after="80"/>
      </w:pPr>
      <w:r>
        <w:rPr>
          <w:color w:val="111111"/>
        </w:rPr>
        <w:t>29. ¿Tienen vídeos o Reels que quieran destacar?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Sí: ______________________________</w:t>
      </w:r>
    </w:p>
    <w:p>
      <w:pPr>
        <w:spacing w:after="80"/>
      </w:pPr>
      <w:r>
        <w:rPr>
          <w:color w:val="111111"/>
        </w:rPr>
        <w:t>30. ¿Tienen reseñas de clientes que quieran mostrar?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No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Sí (enviar textos o capturas): 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0B0B0B" w:val="clea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C800"/>
                <w:sz w:val="26"/>
              </w:rPr>
              <w:t>G · Web y dominio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color w:val="111111"/>
        </w:rPr>
        <w:t>31. ¿Quieren un dominio propio (ej. donramontje.com) o sirve el gratuito (*.pages.dev)?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Dominio propio (comprado o por comprar)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Gratuito está bien</w:t>
      </w:r>
    </w:p>
    <w:p>
      <w:pPr>
        <w:spacing w:after="200"/>
        <w:pBdr>
          <w:bottom w:val="single" w:color="FFC800" w:sz="8" w:space="4"/>
        </w:pBdr>
      </w:pPr>
      <w:r>
        <w:rPr>
          <w:color w:val="111111"/>
        </w:rPr>
        <w:t>32. ¿Hay algo que la web NO deba mostrar o publicar?</w:t>
      </w:r>
    </w:p>
    <w:p>
      <w:pPr>
        <w:spacing w:after="80"/>
      </w:pPr>
      <w:r>
        <w:rPr>
          <w:color w:val="111111"/>
        </w:rPr>
        <w:t>33. ¿Quién mantendrá la web actualizada (horarios, ubicación, precios)? Dejamos un archivo fácil de editar: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Yo mismo/a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Un empleado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El desarrollador</w:t>
      </w:r>
    </w:p>
    <w:p>
      <w:pPr>
        <w:spacing w:after="60"/>
        <w:ind w:left="648"/>
      </w:pPr>
      <w:r>
        <w:rPr>
          <w:rFonts w:ascii="Segoe UI Symbol" w:hAnsi="Segoe UI Symbol"/>
        </w:rPr>
        <w:t xml:space="preserve">☐  </w:t>
      </w:r>
      <w:r>
        <w:rPr>
          <w:color w:val="111111"/>
        </w:rPr>
        <w:t>Otro: __________</w:t>
      </w:r>
    </w:p>
    <w:p>
      <w:pPr>
        <w:spacing w:after="200"/>
        <w:pBdr>
          <w:bottom w:val="single" w:color="FFC800" w:sz="8" w:space="4"/>
        </w:pBdr>
      </w:pPr>
      <w:r>
        <w:rPr>
          <w:color w:val="111111"/>
        </w:rPr>
        <w:t>34. Comentarios o peticiones adicionales: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66666"/>
        <w:sz w:val="16"/>
      </w:rPr>
      <w:t xml:space="preserve">Información del Negocio — Don Ramon Jetfuel   |   </w:t>
    </w:r>
    <w:r>
      <w:rPr>
        <w:color w:val="666666"/>
        <w:sz w:val="16"/>
      </w:rPr>
      <w:t xml:space="preserve">Pág.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  <w:rFonts w:ascii="Calibri" w:hAnsi="Calibri" w:eastAsia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